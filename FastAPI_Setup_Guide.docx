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B3A7" w14:textId="77542E6B" w:rsidR="00B452B0" w:rsidRDefault="00D14863">
      <w:pPr>
        <w:pStyle w:val="Heading1"/>
      </w:pPr>
      <w:r>
        <w:rPr>
          <w:sz w:val="48"/>
        </w:rPr>
        <w:t xml:space="preserve">FastAPI Setup </w:t>
      </w:r>
    </w:p>
    <w:p w14:paraId="589FE8A1" w14:textId="77777777" w:rsidR="00B452B0" w:rsidRDefault="00D14863">
      <w:pPr>
        <w:pStyle w:val="Heading2"/>
      </w:pPr>
      <w:r>
        <w:t>Required Installations</w:t>
      </w:r>
    </w:p>
    <w:p w14:paraId="09AC55F6" w14:textId="77777777" w:rsidR="00B452B0" w:rsidRDefault="00D14863">
      <w:pPr>
        <w:pStyle w:val="ListBullet"/>
      </w:pPr>
      <w:r>
        <w:t>Python</w:t>
      </w:r>
    </w:p>
    <w:p w14:paraId="336A804E" w14:textId="77777777" w:rsidR="00B452B0" w:rsidRDefault="00D14863">
      <w:pPr>
        <w:pStyle w:val="ListBullet"/>
      </w:pPr>
      <w:r>
        <w:t>VS Code</w:t>
      </w:r>
    </w:p>
    <w:p w14:paraId="17C9042F" w14:textId="77777777" w:rsidR="00B452B0" w:rsidRDefault="00D14863">
      <w:pPr>
        <w:pStyle w:val="ListBullet"/>
      </w:pPr>
      <w:r>
        <w:t>FastAPI</w:t>
      </w:r>
    </w:p>
    <w:p w14:paraId="15B23C5E" w14:textId="77777777" w:rsidR="00B452B0" w:rsidRDefault="00D14863">
      <w:pPr>
        <w:pStyle w:val="ListBullet"/>
      </w:pPr>
      <w:r>
        <w:t>Uvicorn</w:t>
      </w:r>
    </w:p>
    <w:p w14:paraId="71C2ABF3" w14:textId="77777777" w:rsidR="00B452B0" w:rsidRDefault="00D14863">
      <w:pPr>
        <w:pStyle w:val="Heading2"/>
      </w:pPr>
      <w:r>
        <w:t>Install Required Packages</w:t>
      </w:r>
    </w:p>
    <w:p w14:paraId="544B8642" w14:textId="77777777" w:rsidR="00B452B0" w:rsidRDefault="00D14863">
      <w:r>
        <w:rPr>
          <w:rFonts w:ascii="Courier New" w:hAnsi="Courier New"/>
          <w:sz w:val="20"/>
        </w:rPr>
        <w:t>pip install fastapi uvicorn pandas joblib</w:t>
      </w:r>
    </w:p>
    <w:p w14:paraId="706A6AEA" w14:textId="77777777" w:rsidR="00B452B0" w:rsidRDefault="00D14863">
      <w:pPr>
        <w:pStyle w:val="Heading2"/>
      </w:pPr>
      <w:r>
        <w:t>Run the FastAPI Server</w:t>
      </w:r>
    </w:p>
    <w:p w14:paraId="3D948426" w14:textId="77777777" w:rsidR="00B452B0" w:rsidRDefault="00D14863">
      <w:r>
        <w:rPr>
          <w:rFonts w:ascii="Courier New" w:hAnsi="Courier New"/>
          <w:sz w:val="20"/>
        </w:rPr>
        <w:t>uvicorn main:app --reload</w:t>
      </w:r>
    </w:p>
    <w:p w14:paraId="059E8A70" w14:textId="77777777" w:rsidR="00B452B0" w:rsidRDefault="00D14863">
      <w:pPr>
        <w:pStyle w:val="Heading2"/>
      </w:pPr>
      <w:r>
        <w:t>Open API in Browser</w:t>
      </w:r>
    </w:p>
    <w:p w14:paraId="2E319BFE" w14:textId="77777777" w:rsidR="00B452B0" w:rsidRDefault="00D14863">
      <w:r>
        <w:t>After running the server, open this URL in your browser:</w:t>
      </w:r>
    </w:p>
    <w:p w14:paraId="403A26AE" w14:textId="77777777" w:rsidR="00B452B0" w:rsidRDefault="00D14863">
      <w:r>
        <w:rPr>
          <w:rFonts w:ascii="Courier New" w:hAnsi="Courier New"/>
          <w:sz w:val="20"/>
        </w:rPr>
        <w:t>http://127.0.0.1:8000/docs</w:t>
      </w:r>
    </w:p>
    <w:p w14:paraId="11EABF06" w14:textId="77777777" w:rsidR="00B452B0" w:rsidRDefault="00D14863">
      <w:pPr>
        <w:pStyle w:val="Heading2"/>
      </w:pPr>
      <w:r>
        <w:t>Available API Endpoints</w:t>
      </w:r>
    </w:p>
    <w:p w14:paraId="75AF0C8A" w14:textId="77777777" w:rsidR="00B452B0" w:rsidRDefault="00D14863">
      <w:pPr>
        <w:pStyle w:val="ListBullet"/>
      </w:pPr>
      <w:r>
        <w:t>/predict_churn</w:t>
      </w:r>
    </w:p>
    <w:p w14:paraId="5780EF49" w14:textId="77777777" w:rsidR="00B452B0" w:rsidRDefault="00D14863">
      <w:pPr>
        <w:pStyle w:val="ListBullet"/>
      </w:pPr>
      <w:r>
        <w:t>/predict_ltv</w:t>
      </w:r>
    </w:p>
    <w:p w14:paraId="0868A5C1" w14:textId="77777777" w:rsidR="00B452B0" w:rsidRDefault="00D14863">
      <w:pPr>
        <w:pStyle w:val="ListBullet"/>
      </w:pPr>
      <w:r>
        <w:t>/batch_predict</w:t>
      </w:r>
    </w:p>
    <w:p w14:paraId="31AB959C" w14:textId="77777777" w:rsidR="00B452B0" w:rsidRDefault="00D14863">
      <w:pPr>
        <w:pStyle w:val="Heading2"/>
      </w:pPr>
      <w:r>
        <w:t>How to Test APIs</w:t>
      </w:r>
    </w:p>
    <w:p w14:paraId="1E9759DD" w14:textId="77777777" w:rsidR="00B452B0" w:rsidRDefault="00D14863">
      <w:pPr>
        <w:pStyle w:val="ListNumber"/>
      </w:pPr>
      <w:r>
        <w:t>Open Swagger UI using /docs URL.</w:t>
      </w:r>
    </w:p>
    <w:p w14:paraId="2F5F451C" w14:textId="77777777" w:rsidR="00B452B0" w:rsidRDefault="00D14863">
      <w:pPr>
        <w:pStyle w:val="ListNumber"/>
      </w:pPr>
      <w:r>
        <w:t>Select an endpoint.</w:t>
      </w:r>
    </w:p>
    <w:p w14:paraId="74EB0422" w14:textId="77777777" w:rsidR="00B452B0" w:rsidRDefault="00D14863">
      <w:pPr>
        <w:pStyle w:val="ListNumber"/>
      </w:pPr>
      <w:r>
        <w:t>Click "Try it out".</w:t>
      </w:r>
    </w:p>
    <w:p w14:paraId="770A78B2" w14:textId="77777777" w:rsidR="00B452B0" w:rsidRDefault="00D14863">
      <w:pPr>
        <w:pStyle w:val="ListNumber"/>
      </w:pPr>
      <w:r>
        <w:t>Enter input values.</w:t>
      </w:r>
    </w:p>
    <w:p w14:paraId="67C537AD" w14:textId="77777777" w:rsidR="00B452B0" w:rsidRDefault="00D14863">
      <w:pPr>
        <w:pStyle w:val="ListNumber"/>
      </w:pPr>
      <w:r>
        <w:t>Click "Execute" to get predictions.</w:t>
      </w:r>
    </w:p>
    <w:sectPr w:rsidR="00B452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393092">
    <w:abstractNumId w:val="8"/>
  </w:num>
  <w:num w:numId="2" w16cid:durableId="1886258249">
    <w:abstractNumId w:val="6"/>
  </w:num>
  <w:num w:numId="3" w16cid:durableId="1571886241">
    <w:abstractNumId w:val="5"/>
  </w:num>
  <w:num w:numId="4" w16cid:durableId="871381012">
    <w:abstractNumId w:val="4"/>
  </w:num>
  <w:num w:numId="5" w16cid:durableId="1154182780">
    <w:abstractNumId w:val="7"/>
  </w:num>
  <w:num w:numId="6" w16cid:durableId="2139227022">
    <w:abstractNumId w:val="3"/>
  </w:num>
  <w:num w:numId="7" w16cid:durableId="1694259589">
    <w:abstractNumId w:val="2"/>
  </w:num>
  <w:num w:numId="8" w16cid:durableId="1864397648">
    <w:abstractNumId w:val="1"/>
  </w:num>
  <w:num w:numId="9" w16cid:durableId="10823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F4F"/>
    <w:rsid w:val="0015074B"/>
    <w:rsid w:val="0029639D"/>
    <w:rsid w:val="00326F90"/>
    <w:rsid w:val="009820AA"/>
    <w:rsid w:val="00AA1D8D"/>
    <w:rsid w:val="00B452B0"/>
    <w:rsid w:val="00B47730"/>
    <w:rsid w:val="00C3006C"/>
    <w:rsid w:val="00CB0664"/>
    <w:rsid w:val="00D14863"/>
    <w:rsid w:val="00ED0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F1934"/>
  <w14:defaultImageDpi w14:val="300"/>
  <w15:docId w15:val="{456E395B-3744-4FB5-8C6C-3375D7C3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Sirisha Yerra</cp:lastModifiedBy>
  <cp:revision>2</cp:revision>
  <dcterms:created xsi:type="dcterms:W3CDTF">2026-05-25T15:56:00Z</dcterms:created>
  <dcterms:modified xsi:type="dcterms:W3CDTF">2026-05-25T15:56:00Z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c498bf67-2d35-4f65-8fb4-2ebe8882fd5f</vt:lpwstr>
  </property>
</Properties>
</file>