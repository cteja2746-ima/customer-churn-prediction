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Customer Churn Prediction</w:t>
      </w:r>
    </w:p>
    <w:p>
      <w:pPr>
        <w:pStyle w:val="Heading2"/>
      </w:pPr>
      <w:r>
        <w:t>Project Objective</w:t>
      </w:r>
    </w:p>
    <w:p>
      <w:r>
        <w:t>This project predicts customer churn using Machine Learning models and analyzes the important factors affecting customer retention.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PostgreSQL</w:t>
      </w:r>
    </w:p>
    <w:p>
      <w:pPr>
        <w:pStyle w:val="ListBullet"/>
      </w:pPr>
      <w:r>
        <w:t>Pandas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XGBoost</w:t>
      </w:r>
    </w:p>
    <w:p>
      <w:pPr>
        <w:pStyle w:val="ListBullet"/>
      </w:pPr>
      <w:r>
        <w:t>SHAP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Heading2"/>
      </w:pPr>
      <w:r>
        <w:t>API Setup Instructions</w:t>
      </w:r>
    </w:p>
    <w:p>
      <w:pPr>
        <w:pStyle w:val="ListNumber"/>
      </w:pPr>
      <w:r>
        <w:t>Clone the repository from GitHub.</w:t>
      </w:r>
    </w:p>
    <w:p>
      <w:pPr>
        <w:pStyle w:val="ListNumber"/>
      </w:pPr>
      <w:r>
        <w:t>Create a virtual environment.</w:t>
      </w:r>
    </w:p>
    <w:p>
      <w:pPr>
        <w:pStyle w:val="ListNumber"/>
      </w:pPr>
      <w:r>
        <w:t>Install dependencies using requirements.txt.</w:t>
      </w:r>
    </w:p>
    <w:p>
      <w:pPr>
        <w:pStyle w:val="ListNumber"/>
      </w:pPr>
      <w:r>
        <w:t>Run the FastAPI server using Uvicorn.</w:t>
      </w:r>
    </w:p>
    <w:p>
      <w:pPr>
        <w:pStyle w:val="ListNumber"/>
      </w:pPr>
      <w:r>
        <w:t>Open Swagger UI for API testing.</w:t>
      </w:r>
    </w:p>
    <w:p>
      <w:pPr>
        <w:pStyle w:val="Heading2"/>
      </w:pPr>
      <w:r>
        <w:t>Commands</w:t>
      </w:r>
    </w:p>
    <w:p>
      <w:r>
        <w:rPr>
          <w:rFonts w:ascii="Courier New" w:hAnsi="Courier New"/>
          <w:sz w:val="20"/>
        </w:rPr>
        <w:t>git clone https://github.com/your-username/customer-churn-prediction.git</w:t>
      </w:r>
    </w:p>
    <w:p>
      <w:r>
        <w:rPr>
          <w:rFonts w:ascii="Courier New" w:hAnsi="Courier New"/>
          <w:sz w:val="20"/>
        </w:rPr>
        <w:t>python -m venv venv</w:t>
      </w:r>
    </w:p>
    <w:p>
      <w:r>
        <w:rPr>
          <w:rFonts w:ascii="Courier New" w:hAnsi="Courier New"/>
          <w:sz w:val="20"/>
        </w:rPr>
        <w:t>venv\Scripts\activate</w:t>
      </w:r>
    </w:p>
    <w:p>
      <w:r>
        <w:rPr>
          <w:rFonts w:ascii="Courier New" w:hAnsi="Courier New"/>
          <w:sz w:val="20"/>
        </w:rPr>
        <w:t>pip install -r requirements.txt</w:t>
      </w:r>
    </w:p>
    <w:p>
      <w:r>
        <w:rPr>
          <w:rFonts w:ascii="Courier New" w:hAnsi="Courier New"/>
          <w:sz w:val="20"/>
        </w:rPr>
        <w:t>uvicorn main:app --reload</w:t>
      </w:r>
    </w:p>
    <w:p>
      <w:pPr>
        <w:pStyle w:val="Heading2"/>
      </w:pPr>
      <w:r>
        <w:t>Available API Endpoints</w:t>
      </w:r>
    </w:p>
    <w:p>
      <w:pPr>
        <w:pStyle w:val="ListBullet"/>
      </w:pPr>
      <w:r>
        <w:t>/predict_churn</w:t>
      </w:r>
    </w:p>
    <w:p>
      <w:pPr>
        <w:pStyle w:val="ListBullet"/>
      </w:pPr>
      <w:r>
        <w:t>/predict_ltv</w:t>
      </w:r>
    </w:p>
    <w:p>
      <w:pPr>
        <w:pStyle w:val="ListBullet"/>
      </w:pPr>
      <w:r>
        <w:t>/batch_predict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